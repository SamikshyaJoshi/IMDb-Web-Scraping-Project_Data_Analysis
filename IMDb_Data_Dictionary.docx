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IMDb Movie Rating, Popularity &amp; Runtime Analysis</w:t>
      </w:r>
    </w:p>
    <w:p>
      <w:pPr>
        <w:jc w:val="center"/>
      </w:pPr>
      <w:r>
        <w:rPr>
          <w:b/>
          <w:sz w:val="26"/>
        </w:rPr>
        <w:t>Data Dictionary</w:t>
      </w:r>
    </w:p>
    <w:p>
      <w:r>
        <w:t>This data dictionary describes the columns used in the cleaned IMDb movie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55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556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556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556"/>
          </w:tcPr>
          <w:p>
            <w:r>
              <w:rPr>
                <w:sz w:val="20"/>
              </w:rPr>
              <w:t>Rank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IMDb ranking of the movie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556"/>
          </w:tcPr>
          <w:p>
            <w:r>
              <w:rPr>
                <w:sz w:val="20"/>
              </w:rPr>
              <w:t>Movie_Name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Name or title of the movie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The Shawshank Redemption</w:t>
            </w:r>
          </w:p>
        </w:tc>
      </w:tr>
      <w:tr>
        <w:tc>
          <w:tcPr>
            <w:tcW w:type="dxa" w:w="2556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Release year of the movie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1994</w:t>
            </w:r>
          </w:p>
        </w:tc>
      </w:tr>
      <w:tr>
        <w:tc>
          <w:tcPr>
            <w:tcW w:type="dxa" w:w="2556"/>
          </w:tcPr>
          <w:p>
            <w:r>
              <w:rPr>
                <w:sz w:val="20"/>
              </w:rPr>
              <w:t>Certificate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Movie certification category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R</w:t>
            </w:r>
          </w:p>
        </w:tc>
      </w:tr>
      <w:tr>
        <w:tc>
          <w:tcPr>
            <w:tcW w:type="dxa" w:w="2556"/>
          </w:tcPr>
          <w:p>
            <w:r>
              <w:rPr>
                <w:sz w:val="20"/>
              </w:rPr>
              <w:t>Rating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IMDb user rating of the movie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9.3</w:t>
            </w:r>
          </w:p>
        </w:tc>
      </w:tr>
      <w:tr>
        <w:tc>
          <w:tcPr>
            <w:tcW w:type="dxa" w:w="2556"/>
          </w:tcPr>
          <w:p>
            <w:r>
              <w:rPr>
                <w:sz w:val="20"/>
              </w:rPr>
              <w:t>Votes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Number of votes received on IMDb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3200000</w:t>
            </w:r>
          </w:p>
        </w:tc>
      </w:tr>
      <w:tr>
        <w:tc>
          <w:tcPr>
            <w:tcW w:type="dxa" w:w="2556"/>
          </w:tcPr>
          <w:p>
            <w:r>
              <w:rPr>
                <w:sz w:val="20"/>
              </w:rPr>
              <w:t>Runtime_Minutes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Movie runtime converted into minutes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142</w:t>
            </w:r>
          </w:p>
        </w:tc>
      </w:tr>
      <w:tr>
        <w:tc>
          <w:tcPr>
            <w:tcW w:type="dxa" w:w="2556"/>
          </w:tcPr>
          <w:p>
            <w:r>
              <w:rPr>
                <w:sz w:val="20"/>
              </w:rPr>
              <w:t>Decade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Decade in which the movie was released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1990</w:t>
            </w:r>
          </w:p>
        </w:tc>
      </w:tr>
    </w:tbl>
    <w:p/>
    <w:p>
      <w:r>
        <w:rPr>
          <w:i/>
          <w:sz w:val="20"/>
        </w:rPr>
        <w:t>Dataset size: 250 movie records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